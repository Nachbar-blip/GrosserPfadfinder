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56"/>
        </w:rPr>
        <w:t>Pfadfinder</w:t>
      </w:r>
    </w:p>
    <w:p>
      <w:pPr>
        <w:jc w:val="center"/>
      </w:pPr>
      <w:r>
        <w:rPr>
          <w:i/>
          <w:sz w:val="26"/>
        </w:rPr>
        <w:t>Ein Berufsorientierungs-Tool für Schülerinnen und Schüler der Klassen 9–12</w:t>
      </w:r>
    </w:p>
    <w:p>
      <w:pPr>
        <w:jc w:val="center"/>
      </w:pPr>
      <w:r>
        <w:t>Kostenlos, ohne Anmeldung, im Browser: https://nachbar-blip.github.io/GrosserPfadfinder/</w:t>
      </w:r>
    </w:p>
    <w:p>
      <w:pPr>
        <w:pStyle w:val="Heading1"/>
      </w:pPr>
      <w:r>
        <w:rPr>
          <w:color w:val="2E75B6"/>
        </w:rPr>
        <w:t>Was ist der Pfadfinder?</w:t>
      </w:r>
    </w:p>
    <w:p>
      <w:r>
        <w:rPr>
          <w:b w:val="0"/>
        </w:rPr>
        <w:t>Der Pfadfinder ist eine kostenlose Web-App zur ersten Berufsorientierung. In etwa fünf Minuten beantworten Jugendliche einen Fragebogen — und erhalten am Ende ein Spektrum von bis zu zehn konkreten Ausbildungsberufen und Studiengängen, jeweils mit einer verständlichen Begründung, warum der Vorschlag zu den eigenen Antworten passt.</w:t>
      </w:r>
    </w:p>
    <w:p>
      <w:r>
        <w:rPr>
          <w:b w:val="0"/>
        </w:rPr>
        <w:t>Die Besonderheit: Gefragt wird nicht nach Persönlichkeit, Schulnoten oder Selbsteinschätzungen („Bist du teamfähig?“), sondern nach konkreten Tätigkeiten: „Ein defektes Gerät öffnen und wieder zum Laufen bringen“, „Einen Verband anlegen und eine Wunde versorgen“, „Aus großen Tabellen wichtige Zahlen herausfiltern“. Das können sich Jugendliche vorstellen — und ehrlich beantworten.</w:t>
      </w:r>
    </w:p>
    <w:p>
      <w:r>
        <w:rPr>
          <w:b w:val="0"/>
        </w:rPr>
        <w:t>Datengrundlage sind rund 1.840 Berufe und Studiengänge aus BERUFENET, dem offiziellen Berufsinformationssystem der Bundesagentur für Arbeit. Damit tauchen auch Nischenberufe auf, die in der üblichen Beratung oft untergehen — vom Zweiradmechatroniker bis zur Orthopädietechnik.</w:t>
      </w:r>
    </w:p>
    <w:p>
      <w:pPr>
        <w:pStyle w:val="Heading1"/>
      </w:pPr>
      <w:r>
        <w:rPr>
          <w:color w:val="2E75B6"/>
        </w:rPr>
        <w:t>Für wen ist es?</w:t>
      </w:r>
    </w:p>
    <w:p>
      <w:pPr>
        <w:pStyle w:val="ListBullet"/>
      </w:pPr>
      <w:r>
        <w:t>Schülerinnen und Schüler der Klassen 9–12 — vom angestrebten Hauptschulabschluss bis zum Abitur. Die App filtert die Vorschläge passend zum angestrebten Abschluss und zum gewünschten Weg (betriebliche Ausbildung, duales Studium, Vollzeit-Studium).</w:t>
      </w:r>
    </w:p>
    <w:p>
      <w:pPr>
        <w:pStyle w:val="ListBullet"/>
      </w:pPr>
      <w:r>
        <w:t>Unentschlossene ausdrücklich eingeschlossen: „Weiß ich noch nicht“ ist bei jeder Filterfrage eine gültige Antwort — dann zeigt die App bewusst breiter an, statt vorschnell auszusortieren.</w:t>
      </w:r>
    </w:p>
    <w:p>
      <w:pPr>
        <w:pStyle w:val="ListBullet"/>
      </w:pPr>
      <w:r>
        <w:t>Lehrkräfte, Eltern und Beratende, die ein niedrigschwelliges Gesprächseinstiegs-Werkzeug suchen: Das Ergebnis lässt sich drucken oder als PDF speichern und in ein Beratungsgespräch mitbringen.</w:t>
      </w:r>
    </w:p>
    <w:p>
      <w:r>
        <w:rPr>
          <w:b w:val="0"/>
        </w:rPr>
        <w:t>Die App ist an keine Schule und keinen Ort gebunden. Es gibt keine Anmeldung, keine Werbung und keine Gewinnabsicht; sie ist als privates Werkzeug für das persönliche und schulische Umfeld gedacht.</w:t>
      </w:r>
    </w:p>
    <w:p>
      <w:pPr>
        <w:pStyle w:val="Heading1"/>
      </w:pPr>
      <w:r>
        <w:rPr>
          <w:color w:val="2E75B6"/>
        </w:rPr>
        <w:t>Wie läuft der Fragebogen ab?</w:t>
      </w:r>
    </w:p>
    <w:p>
      <w:pPr>
        <w:pStyle w:val="ListBullet"/>
      </w:pPr>
      <w:r>
        <w:t>Rahmenfragen: angestrebter Schulabschluss, gewünschter Weg (Ausbildung/Studium), Mobilität („in der Nähe bleiben“ bis „würde umziehen“) und die Bedeutung des Einstiegsgehalts.</w:t>
      </w:r>
    </w:p>
    <w:p>
      <w:pPr>
        <w:pStyle w:val="ListBullet"/>
      </w:pPr>
      <w:r>
        <w:t>Vier Schieberegler zur Arbeitsumgebung: drinnen/draußen, allein/im Team, Routine/Abwechslung, körperlich anpackend/still konzentriert.</w:t>
      </w:r>
    </w:p>
    <w:p>
      <w:pPr>
        <w:pStyle w:val="ListBullet"/>
      </w:pPr>
      <w:r>
        <w:t>Rund 80 konkrete Tätigkeiten zum Ankreuzen — quer durch Handwerk, Technik, IT, Gesundheit, Labor, Bau, Natur, Tiere, Gestaltung, Sprache, Soziales, Wirtschaft, Recht, Küche und Verkehr.</w:t>
      </w:r>
    </w:p>
    <w:p>
      <w:pPr>
        <w:pStyle w:val="ListBullet"/>
      </w:pPr>
      <w:r>
        <w:t>Zum Schluss: Was wäre dir im Beruf am wichtigsten (z. B. anderen helfen, gut verdienen, mit den Händen arbeiten) und wie wichtig ist gesellschaftlicher Sinn?</w:t>
      </w:r>
    </w:p>
    <w:p>
      <w:pPr>
        <w:pStyle w:val="Heading1"/>
      </w:pPr>
      <w:r>
        <w:rPr>
          <w:color w:val="2E75B6"/>
        </w:rPr>
        <w:t>Was sagt die App am Ende?</w:t>
      </w:r>
    </w:p>
    <w:p>
      <w:r>
        <w:rPr>
          <w:b w:val="0"/>
        </w:rPr>
        <w:t>Das Ergebnis ist bewusst ein Spektrum, keine einzelne „richtige“ Antwort. Jede Vorschlagskarte enthält:</w:t>
      </w:r>
    </w:p>
    <w:p>
      <w:pPr>
        <w:pStyle w:val="ListBullet"/>
      </w:pPr>
      <w:r>
        <w:t>Beruf oder Studiengang mit Weg-Kennzeichnung (Ausbildung, schulische Ausbildung, duales Studium, Studium) und einem Passungs-Balken.</w:t>
      </w:r>
    </w:p>
    <w:p>
      <w:pPr>
        <w:pStyle w:val="ListBullet"/>
      </w:pPr>
      <w:r>
        <w:t>Eine ehrliche, regelbasierte Begründung: „Passt, weil du … angekreuzt hast“ — nachvollziehbar statt Blackbox.</w:t>
      </w:r>
    </w:p>
    <w:p>
      <w:pPr>
        <w:pStyle w:val="ListBullet"/>
      </w:pPr>
      <w:r>
        <w:t>Geschätztes Einstiegsgehalt und Ausbildungsdauer bzw. Regelstudienzeit.</w:t>
      </w:r>
    </w:p>
    <w:p>
      <w:pPr>
        <w:pStyle w:val="ListBullet"/>
      </w:pPr>
      <w:r>
        <w:t>Eine Ampel zum KI-/Automatisierungs-Risiko des Berufs, mit aufklappbarer Erklärung — ausdrücklich als Schätzung gekennzeichnet.</w:t>
      </w:r>
    </w:p>
    <w:p>
      <w:pPr>
        <w:pStyle w:val="ListBullet"/>
      </w:pPr>
      <w:r>
        <w:t>Live-Buttons zu offiziellen Quellen: Stellensuche der Bundesagentur für Arbeit (mit eigener PLZ und Umkreis), eine OpenStreetMap-Karte mit Betrieben in der Nähe sowie der vollständige BERUFENET-Eintrag.</w:t>
      </w:r>
    </w:p>
    <w:p>
      <w:pPr>
        <w:pStyle w:val="ListBullet"/>
      </w:pPr>
      <w:r>
        <w:t>Hinweise bei seltenen Berufen: Die App sagt offen, wenn ein Beruf bundesweit nur an wenigen Orten ausgebildet wird — und wie sich das mit der eigenen Mobilitätsangabe verträgt.</w:t>
      </w:r>
    </w:p>
    <w:p>
      <w:r>
        <w:rPr>
          <w:b w:val="0"/>
        </w:rPr>
        <w:t>Zusätzlich zeigt der Abschnitt „Wohin kann das führen?“ passende Anschlüsse: Master-Studiengänge und Aufstiegsfortbildungen, die auf einem ersten Abschluss aufbauen.</w:t>
      </w:r>
    </w:p>
    <w:p>
      <w:pPr>
        <w:pStyle w:val="Heading1"/>
      </w:pPr>
      <w:r>
        <w:rPr>
          <w:color w:val="2E75B6"/>
        </w:rPr>
        <w:t>Datenschutz und Grenzen</w:t>
      </w:r>
    </w:p>
    <w:p>
      <w:pPr>
        <w:pStyle w:val="ListBullet"/>
      </w:pPr>
      <w:r>
        <w:t>Alle Antworten bleiben ausschließlich im Browser auf dem eigenen Gerät (localStorage). Es wird nichts an einen Server gesendet; es gibt kein Nutzerkonto und kein Tracking.</w:t>
      </w:r>
    </w:p>
    <w:p>
      <w:pPr>
        <w:pStyle w:val="ListBullet"/>
      </w:pPr>
      <w:r>
        <w:t>Externe Seiten (Arbeitsagentur, OpenStreetMap) öffnen sich nur, wenn man aktiv auf einen Button klickt.</w:t>
      </w:r>
    </w:p>
    <w:p>
      <w:pPr>
        <w:pStyle w:val="ListBullet"/>
      </w:pPr>
      <w:r>
        <w:t>Die App ersetzt keine Berufsberatung. Sie ist ein Einstieg: Sie macht Vorschläge sichtbar, begründet sie und verlinkt auf offizielle Quellen — die Entscheidung und vertiefende Beratung bleiben beim Menschen.</w:t>
      </w:r>
    </w:p>
    <w:p>
      <w:pPr>
        <w:pStyle w:val="ListBullet"/>
      </w:pPr>
      <w:r>
        <w:t>Gehalts- und Risikoangaben sind gekennzeichnete Schätzungen, keine amtlichen Werte.</w:t>
      </w:r>
    </w:p>
    <w:p/>
    <w:p>
      <w:r>
        <w:rPr>
          <w:i/>
          <w:sz w:val="18"/>
        </w:rPr>
        <w:t>Stand: September 2026 · Datengrundlage: BERUFENET (Bundesagentur für Arbeit) · Live: https://nachbar-blip.github.io/GrosserPfadfinder/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